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🎵 DUYÊN ĐẸP TRỌN ĐỜI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Bài hát chúc mừng đám cưới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Cô dâu: NGÂN ANH (Ninh Bình)  ❤  Chú rể: MINH CHIẾN (Thái Bình)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800000"/>
          <w:sz w:val="24"/>
        </w:rPr>
        <w:t>Ngày cưới: 04/07/2026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2"/>
        </w:rPr>
        <w:t>── SUNO STYLE TAG ──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V-pop wedding dance, upbeat EDM pop, festive, 120 BPM,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happy anthem, Vietnamese pop party vibes, bright synth, punchy beat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[Verse 1]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Hôm nay trời xanh nắng đẹp tươi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Ninh Bình có cô dâu xinh nhất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Thái Bình anh chàng bước tới rồi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Hai trái tim chung một mái nhà thôi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Cha mẹ hai bên mắt rưng rưng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Gia đình sum họp, tình thêm nồng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Hàng xóm bạn bè cùng vui chung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Đồng nghiệp thân thương cùng chúc mừng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[Pre-Chorus]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Từ hai miền quê hương xa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Duyên trời se lại, nên duyên thật là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Ngân Anh ơi, Minh Chiến ơi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Hạnh phúc này mãi không bao giờ phai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  <w:highlight w:val="yellow"/>
        </w:rPr>
        <w:t>[Chorus]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mừng hai bạn trăm năm hạnh phúc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thương nhau mãi không bao giờ ngưng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Con cháu đề huề, gia đình viên mãn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Bên nhau trọn đời — bên nhau mãi thôi!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Ngày bốn tháng bảy, dấu yêu không phai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Bạn bè đồng nghiệp cùng chung vui này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phúc hai bạn, hạnh phúc trọn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nhau mãi mãi — không xa rời!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[Verse 2]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Hoa nở sân nhà ngày trọng đại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Tiếng cười rộn rã khắp lối ngõ ngoài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Hàng xóm láng giềng chung tay chuẩn bị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Bàn tiệc sum vầy, yêu thương dâng đầy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Đồng nghiệp chung lòng nâng ly chúc đây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Bạn bè gần xa cùng về hôm nay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Từ đây sát cánh mọi tháng ngày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Khó khăn hay vui — đã có nhau đây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[Pre-Chorus]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Tình yêu như đóa hoa đang nở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Tỏa hương thơm ngát, sáng cả cuộc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Ngân Anh ơi, Minh Chiến ơi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Hạnh phúc bên nhau mãi không thôi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  <w:highlight w:val="yellow"/>
        </w:rPr>
        <w:t>[Chorus]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mừng hai bạn trăm năm hạnh phúc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thương nhau mãi không bao giờ ngưng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Con cháu đề huề, gia đình viên mãn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Bên nhau trọn đời — bên nhau mãi thôi!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Ngày bốn tháng bảy, dấu yêu không phai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Bạn bè đồng nghiệp cùng chung vui này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phúc hai bạn, hạnh phúc trọn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nhau mãi mãi — không xa rời!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[Bridge]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Từ Ninh Bình đến Thái Bình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Duyên trời se lại thật xinh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Ông bà cha mẹ vui mừng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Con cháu đề huề — phúc lộc thêm sung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Hàng xóm bạn bè chung lòng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Đồng nghiệp thân thương cùng mong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Hai bạn mãi yêu thương nồng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Hạnh phúc dài lâu, mãi không thôi!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[Outro – EDM drop + hò vui]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Chúc mừng! Chúc mừng! (hey hey!)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Con cháu đề huề! (yeah yeah!)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Ngân Anh – Minh Chiến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Yêu mãi không thôi! (woah!)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Gia đình! Bạn bè! (hey hey!)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Đồng nghiệp! Xóm giềng! (yeah yeah!)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Cùng chúc phúc hai bạn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Hạnh phúc muôn nơi! 🎊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