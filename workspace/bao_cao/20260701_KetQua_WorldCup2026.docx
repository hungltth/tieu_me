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BẢNG THEO DÕI KẾT QUẢ FIFA WORLD CUP 2026</w:t>
      </w:r>
    </w:p>
    <w:p>
      <w:pPr>
        <w:spacing w:after="160"/>
        <w:jc w:val="center"/>
      </w:pPr>
      <w:r>
        <w:rPr>
          <w:i/>
          <w:sz w:val="18"/>
        </w:rPr>
        <w:t>Tính đến ngày 01/7/2026  |  Đăng cai: Mỹ – Canada – Mexico  |  48 đội  |  16 bảng (A-L)</w:t>
      </w:r>
    </w:p>
    <w:p>
      <w:pPr>
        <w:spacing w:after="80"/>
      </w:pPr>
      <w:r>
        <w:rPr>
          <w:b/>
          <w:sz w:val="24"/>
        </w:rPr>
        <w:t>I. VÒNG BẢNG  (11/6 – 27/6/2026)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6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Bảng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Các trận đấu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Tỉ số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Đội nhất ↑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Đội nhì ↑</w:t>
            </w:r>
          </w:p>
        </w:tc>
      </w:tr>
      <w:tr>
        <w:tc>
          <w:tcPr>
            <w:tcW w:type="dxa" w:w="3028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A</w:t>
            </w:r>
          </w:p>
        </w:tc>
        <w:tc>
          <w:tcPr>
            <w:tcW w:type="dxa" w:w="3028"/>
            <w:shd w:val="clear" w:color="auto" w:fill="DDEEFF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Mexico  vs  South Africa</w:t>
              <w:br/>
            </w:r>
            <w:r>
              <w:rPr>
                <w:sz w:val="17"/>
              </w:rPr>
              <w:t>South Korea  vs  Czechia</w:t>
              <w:br/>
            </w:r>
            <w:r>
              <w:rPr>
                <w:sz w:val="17"/>
              </w:rPr>
              <w:t>Mexico  vs  South Korea</w:t>
              <w:br/>
            </w:r>
            <w:r>
              <w:rPr>
                <w:sz w:val="17"/>
              </w:rPr>
              <w:t>South Africa  vs  Czechia</w:t>
              <w:br/>
            </w:r>
            <w:r>
              <w:rPr>
                <w:sz w:val="17"/>
              </w:rPr>
              <w:t>Mexico  vs  Czechia</w:t>
              <w:br/>
            </w:r>
            <w:r>
              <w:rPr>
                <w:sz w:val="17"/>
              </w:rPr>
              <w:t>South Korea  vs  South Africa</w:t>
              <w:br/>
            </w:r>
          </w:p>
        </w:tc>
        <w:tc>
          <w:tcPr>
            <w:tcW w:type="dxa" w:w="3028"/>
            <w:shd w:val="clear" w:color="auto" w:fill="DDEEFF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0-1</w:t>
              <w:br/>
            </w:r>
            <w:r>
              <w:rPr>
                <w:b/>
                <w:sz w:val="17"/>
              </w:rPr>
              <w:t>2-0</w:t>
              <w:br/>
            </w:r>
            <w:r>
              <w:rPr>
                <w:b/>
                <w:sz w:val="17"/>
              </w:rPr>
              <w:t>1-1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0-1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Mexico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South Africa</w:t>
            </w:r>
          </w:p>
        </w:tc>
      </w:tr>
      <w:tr>
        <w:tc>
          <w:tcPr>
            <w:tcW w:type="dxa" w:w="3028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B</w:t>
            </w:r>
          </w:p>
        </w:tc>
        <w:tc>
          <w:tcPr>
            <w:tcW w:type="dxa" w:w="3028"/>
            <w:shd w:val="clear" w:color="auto" w:fill="DDFFDD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Switzerland  vs  Bosnia &amp; Herz.</w:t>
              <w:br/>
            </w:r>
            <w:r>
              <w:rPr>
                <w:sz w:val="17"/>
              </w:rPr>
              <w:t>Canada  vs  Qatar</w:t>
              <w:br/>
            </w:r>
            <w:r>
              <w:rPr>
                <w:sz w:val="17"/>
              </w:rPr>
              <w:t>Switzerland  vs  Canada</w:t>
              <w:br/>
            </w:r>
            <w:r>
              <w:rPr>
                <w:sz w:val="17"/>
              </w:rPr>
              <w:t>Bosnia &amp; Herz.  vs  Qatar</w:t>
              <w:br/>
            </w:r>
            <w:r>
              <w:rPr>
                <w:sz w:val="17"/>
              </w:rPr>
              <w:t>Switzerland  vs  Qatar</w:t>
              <w:br/>
            </w:r>
            <w:r>
              <w:rPr>
                <w:sz w:val="17"/>
              </w:rPr>
              <w:t>Canada  vs  Bosnia &amp; Herz.</w:t>
              <w:br/>
            </w:r>
          </w:p>
        </w:tc>
        <w:tc>
          <w:tcPr>
            <w:tcW w:type="dxa" w:w="3028"/>
            <w:shd w:val="clear" w:color="auto" w:fill="DDFFDD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4-1</w:t>
              <w:br/>
            </w:r>
            <w:r>
              <w:rPr>
                <w:b/>
                <w:sz w:val="17"/>
              </w:rPr>
              <w:t>6-0</w:t>
              <w:br/>
            </w:r>
            <w:r>
              <w:rPr>
                <w:b/>
                <w:sz w:val="17"/>
              </w:rPr>
              <w:t>2-1</w:t>
              <w:br/>
            </w:r>
            <w:r>
              <w:rPr>
                <w:b/>
                <w:sz w:val="17"/>
              </w:rPr>
              <w:t>1-1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1-1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Switzerland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Canada</w:t>
            </w:r>
          </w:p>
        </w:tc>
      </w:tr>
      <w:tr>
        <w:tc>
          <w:tcPr>
            <w:tcW w:type="dxa" w:w="3028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C</w:t>
            </w:r>
          </w:p>
        </w:tc>
        <w:tc>
          <w:tcPr>
            <w:tcW w:type="dxa" w:w="3028"/>
            <w:shd w:val="clear" w:color="auto" w:fill="FFF0CC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Brazil  vs  Scotland</w:t>
              <w:br/>
            </w:r>
            <w:r>
              <w:rPr>
                <w:sz w:val="17"/>
              </w:rPr>
              <w:t>Morocco  vs  Haiti</w:t>
              <w:br/>
            </w:r>
            <w:r>
              <w:rPr>
                <w:sz w:val="17"/>
              </w:rPr>
              <w:t>Brazil  vs  Morocco</w:t>
              <w:br/>
            </w:r>
            <w:r>
              <w:rPr>
                <w:sz w:val="17"/>
              </w:rPr>
              <w:t>Scotland  vs  Haiti</w:t>
              <w:br/>
            </w:r>
            <w:r>
              <w:rPr>
                <w:sz w:val="17"/>
              </w:rPr>
              <w:t>Brazil  vs  Haiti</w:t>
              <w:br/>
            </w:r>
            <w:r>
              <w:rPr>
                <w:sz w:val="17"/>
              </w:rPr>
              <w:t>Morocco  vs  Scotland</w:t>
              <w:br/>
            </w:r>
          </w:p>
        </w:tc>
        <w:tc>
          <w:tcPr>
            <w:tcW w:type="dxa" w:w="3028"/>
            <w:shd w:val="clear" w:color="auto" w:fill="FFF0CC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4-2</w:t>
              <w:br/>
            </w:r>
            <w:r>
              <w:rPr>
                <w:b/>
                <w:sz w:val="17"/>
              </w:rPr>
              <w:t>1-1</w:t>
              <w:br/>
            </w:r>
            <w:r>
              <w:rPr>
                <w:b/>
                <w:sz w:val="17"/>
              </w:rPr>
              <w:t>1-0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1-1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Brazil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Morocco</w:t>
            </w:r>
          </w:p>
        </w:tc>
      </w:tr>
      <w:tr>
        <w:tc>
          <w:tcPr>
            <w:tcW w:type="dxa" w:w="3028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D</w:t>
            </w:r>
          </w:p>
        </w:tc>
        <w:tc>
          <w:tcPr>
            <w:tcW w:type="dxa" w:w="3028"/>
            <w:shd w:val="clear" w:color="auto" w:fill="FFE4E4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USA  vs  Paraguay</w:t>
              <w:br/>
            </w:r>
            <w:r>
              <w:rPr>
                <w:sz w:val="17"/>
              </w:rPr>
              <w:t>Australia  vs  Turkiye</w:t>
              <w:br/>
            </w:r>
            <w:r>
              <w:rPr>
                <w:sz w:val="17"/>
              </w:rPr>
              <w:t>USA  vs  Australia</w:t>
              <w:br/>
            </w:r>
            <w:r>
              <w:rPr>
                <w:sz w:val="17"/>
              </w:rPr>
              <w:t>Paraguay  vs  Turkiye</w:t>
              <w:br/>
            </w:r>
            <w:r>
              <w:rPr>
                <w:sz w:val="17"/>
              </w:rPr>
              <w:t>USA  vs  Turkiye</w:t>
              <w:br/>
            </w:r>
            <w:r>
              <w:rPr>
                <w:sz w:val="17"/>
              </w:rPr>
              <w:t>Australia  vs  Paraguay</w:t>
              <w:br/>
            </w:r>
          </w:p>
        </w:tc>
        <w:tc>
          <w:tcPr>
            <w:tcW w:type="dxa" w:w="3028"/>
            <w:shd w:val="clear" w:color="auto" w:fill="FFE4E4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4-1</w:t>
              <w:br/>
            </w:r>
            <w:r>
              <w:rPr>
                <w:b/>
                <w:sz w:val="17"/>
              </w:rPr>
              <w:t>2-0</w:t>
              <w:br/>
            </w:r>
            <w:r>
              <w:rPr>
                <w:b/>
                <w:sz w:val="17"/>
              </w:rPr>
              <w:t>2-1</w:t>
              <w:br/>
            </w:r>
            <w:r>
              <w:rPr>
                <w:b/>
                <w:sz w:val="17"/>
              </w:rPr>
              <w:t>1-0</w:t>
              <w:br/>
            </w:r>
            <w:r>
              <w:rPr>
                <w:b/>
                <w:sz w:val="17"/>
              </w:rPr>
              <w:t>3-2</w:t>
              <w:br/>
            </w:r>
            <w:r>
              <w:rPr>
                <w:b/>
                <w:sz w:val="17"/>
              </w:rPr>
              <w:t>1-0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USA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Australia</w:t>
            </w:r>
          </w:p>
        </w:tc>
      </w:tr>
      <w:tr>
        <w:tc>
          <w:tcPr>
            <w:tcW w:type="dxa" w:w="3028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E</w:t>
            </w:r>
          </w:p>
        </w:tc>
        <w:tc>
          <w:tcPr>
            <w:tcW w:type="dxa" w:w="3028"/>
            <w:shd w:val="clear" w:color="auto" w:fill="F0E6FF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Germany  vs  Ivory Coast</w:t>
              <w:br/>
            </w:r>
            <w:r>
              <w:rPr>
                <w:sz w:val="17"/>
              </w:rPr>
              <w:t>Ecuador  vs  Curacao</w:t>
              <w:br/>
            </w:r>
            <w:r>
              <w:rPr>
                <w:sz w:val="17"/>
              </w:rPr>
              <w:t>Germany  vs  Curacao</w:t>
              <w:br/>
            </w:r>
            <w:r>
              <w:rPr>
                <w:sz w:val="17"/>
              </w:rPr>
              <w:t>Ecuador  vs  Ivory Coast</w:t>
              <w:br/>
            </w:r>
            <w:r>
              <w:rPr>
                <w:sz w:val="17"/>
              </w:rPr>
              <w:t>Germany  vs  Ecuador</w:t>
              <w:br/>
            </w:r>
            <w:r>
              <w:rPr>
                <w:sz w:val="17"/>
              </w:rPr>
              <w:t>Ivory Coast  vs  Curacao</w:t>
              <w:br/>
            </w:r>
          </w:p>
        </w:tc>
        <w:tc>
          <w:tcPr>
            <w:tcW w:type="dxa" w:w="3028"/>
            <w:shd w:val="clear" w:color="auto" w:fill="F0E6FF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2-1</w:t>
              <w:br/>
            </w:r>
            <w:r>
              <w:rPr>
                <w:b/>
                <w:sz w:val="17"/>
              </w:rPr>
              <w:t>0-0</w:t>
              <w:br/>
            </w:r>
            <w:r>
              <w:rPr>
                <w:b/>
                <w:sz w:val="17"/>
              </w:rPr>
              <w:t>7-1</w:t>
              <w:br/>
            </w:r>
            <w:r>
              <w:rPr>
                <w:b/>
                <w:sz w:val="17"/>
              </w:rPr>
              <w:t>2-1</w:t>
              <w:br/>
            </w:r>
            <w:r>
              <w:rPr>
                <w:b/>
                <w:sz w:val="17"/>
              </w:rPr>
              <w:t>1-2</w:t>
              <w:br/>
            </w:r>
            <w:r>
              <w:rPr>
                <w:b/>
                <w:sz w:val="17"/>
              </w:rPr>
              <w:t>3-0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Germany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Ivory Coast</w:t>
            </w:r>
          </w:p>
        </w:tc>
      </w:tr>
      <w:tr>
        <w:tc>
          <w:tcPr>
            <w:tcW w:type="dxa" w:w="3028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F</w:t>
            </w:r>
          </w:p>
        </w:tc>
        <w:tc>
          <w:tcPr>
            <w:tcW w:type="dxa" w:w="3028"/>
            <w:shd w:val="clear" w:color="auto" w:fill="E6FFF5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Netherlands  vs  Sweden</w:t>
              <w:br/>
            </w:r>
            <w:r>
              <w:rPr>
                <w:sz w:val="17"/>
              </w:rPr>
              <w:t>Japan  vs  Tunisia</w:t>
              <w:br/>
            </w:r>
            <w:r>
              <w:rPr>
                <w:sz w:val="17"/>
              </w:rPr>
              <w:t>Netherlands  vs  Japan</w:t>
              <w:br/>
            </w:r>
            <w:r>
              <w:rPr>
                <w:sz w:val="17"/>
              </w:rPr>
              <w:t>Sweden  vs  Tunisia</w:t>
              <w:br/>
            </w:r>
            <w:r>
              <w:rPr>
                <w:sz w:val="17"/>
              </w:rPr>
              <w:t>Netherlands  vs  Tunisia</w:t>
              <w:br/>
            </w:r>
            <w:r>
              <w:rPr>
                <w:sz w:val="17"/>
              </w:rPr>
              <w:t>Japan  vs  Sweden</w:t>
              <w:br/>
            </w:r>
          </w:p>
        </w:tc>
        <w:tc>
          <w:tcPr>
            <w:tcW w:type="dxa" w:w="3028"/>
            <w:shd w:val="clear" w:color="auto" w:fill="E6FFF5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5-1</w:t>
              <w:br/>
            </w:r>
            <w:r>
              <w:rPr>
                <w:b/>
                <w:sz w:val="17"/>
              </w:rPr>
              <w:t>4-0</w:t>
              <w:br/>
            </w:r>
            <w:r>
              <w:rPr>
                <w:b/>
                <w:sz w:val="17"/>
              </w:rPr>
              <w:t>2-2</w:t>
              <w:br/>
            </w:r>
            <w:r>
              <w:rPr>
                <w:b/>
                <w:sz w:val="17"/>
              </w:rPr>
              <w:t>1-1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1-1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Netherlands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Japan</w:t>
            </w:r>
          </w:p>
        </w:tc>
      </w:tr>
      <w:tr>
        <w:tc>
          <w:tcPr>
            <w:tcW w:type="dxa" w:w="3028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G</w:t>
            </w:r>
          </w:p>
        </w:tc>
        <w:tc>
          <w:tcPr>
            <w:tcW w:type="dxa" w:w="3028"/>
            <w:shd w:val="clear" w:color="auto" w:fill="FFF5E6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Belgium  vs  Egypt</w:t>
              <w:br/>
            </w:r>
            <w:r>
              <w:rPr>
                <w:sz w:val="17"/>
              </w:rPr>
              <w:t>Iran  vs  New Zealand</w:t>
              <w:br/>
            </w:r>
            <w:r>
              <w:rPr>
                <w:sz w:val="17"/>
              </w:rPr>
              <w:t>Belgium  vs  Iran</w:t>
              <w:br/>
            </w:r>
            <w:r>
              <w:rPr>
                <w:sz w:val="17"/>
              </w:rPr>
              <w:t>Egypt  vs  New Zealand</w:t>
              <w:br/>
            </w:r>
            <w:r>
              <w:rPr>
                <w:sz w:val="17"/>
              </w:rPr>
              <w:t>Belgium  vs  New Zealand</w:t>
              <w:br/>
            </w:r>
            <w:r>
              <w:rPr>
                <w:sz w:val="17"/>
              </w:rPr>
              <w:t>Egypt  vs  Iran</w:t>
              <w:br/>
            </w:r>
          </w:p>
        </w:tc>
        <w:tc>
          <w:tcPr>
            <w:tcW w:type="dxa" w:w="3028"/>
            <w:shd w:val="clear" w:color="auto" w:fill="FFF5E6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1-1</w:t>
              <w:br/>
            </w:r>
            <w:r>
              <w:rPr>
                <w:b/>
                <w:sz w:val="17"/>
              </w:rPr>
              <w:t>0-1</w:t>
              <w:br/>
            </w:r>
            <w:r>
              <w:rPr>
                <w:b/>
                <w:sz w:val="17"/>
              </w:rPr>
              <w:t>0-0</w:t>
              <w:br/>
            </w:r>
            <w:r>
              <w:rPr>
                <w:b/>
                <w:sz w:val="17"/>
              </w:rPr>
              <w:t>3-1</w:t>
              <w:br/>
            </w:r>
            <w:r>
              <w:rPr>
                <w:b/>
                <w:sz w:val="17"/>
              </w:rPr>
              <w:t>5-1</w:t>
              <w:br/>
            </w:r>
            <w:r>
              <w:rPr>
                <w:b/>
                <w:sz w:val="17"/>
              </w:rPr>
              <w:t>1-1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Belgium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Egypt</w:t>
            </w:r>
          </w:p>
        </w:tc>
      </w:tr>
      <w:tr>
        <w:tc>
          <w:tcPr>
            <w:tcW w:type="dxa" w:w="3028"/>
            <w:shd w:val="clear" w:color="auto" w:fill="E8F8E8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H</w:t>
            </w:r>
          </w:p>
        </w:tc>
        <w:tc>
          <w:tcPr>
            <w:tcW w:type="dxa" w:w="3028"/>
            <w:shd w:val="clear" w:color="auto" w:fill="E8F8E8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Spain  vs  Cape Verde</w:t>
              <w:br/>
            </w:r>
            <w:r>
              <w:rPr>
                <w:sz w:val="17"/>
              </w:rPr>
              <w:t>Uruguay  vs  Saudi Arabia</w:t>
              <w:br/>
            </w:r>
            <w:r>
              <w:rPr>
                <w:sz w:val="17"/>
              </w:rPr>
              <w:t>Spain  vs  Saudi Arabia</w:t>
              <w:br/>
            </w:r>
            <w:r>
              <w:rPr>
                <w:sz w:val="17"/>
              </w:rPr>
              <w:t>Uruguay  vs  Cape Verde</w:t>
              <w:br/>
            </w:r>
            <w:r>
              <w:rPr>
                <w:sz w:val="17"/>
              </w:rPr>
              <w:t>Spain  vs  Uruguay</w:t>
              <w:br/>
            </w:r>
            <w:r>
              <w:rPr>
                <w:sz w:val="17"/>
              </w:rPr>
              <w:t>Cape Verde  vs  Saudi Arabia</w:t>
              <w:br/>
            </w:r>
          </w:p>
        </w:tc>
        <w:tc>
          <w:tcPr>
            <w:tcW w:type="dxa" w:w="3028"/>
            <w:shd w:val="clear" w:color="auto" w:fill="E8F8E8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0-0</w:t>
              <w:br/>
            </w:r>
            <w:r>
              <w:rPr>
                <w:b/>
                <w:sz w:val="17"/>
              </w:rPr>
              <w:t>2-2</w:t>
              <w:br/>
            </w:r>
            <w:r>
              <w:rPr>
                <w:b/>
                <w:sz w:val="17"/>
              </w:rPr>
              <w:t>4-0</w:t>
              <w:br/>
            </w:r>
            <w:r>
              <w:rPr>
                <w:b/>
                <w:sz w:val="17"/>
              </w:rPr>
              <w:t>2-2</w:t>
              <w:br/>
            </w:r>
            <w:r>
              <w:rPr>
                <w:b/>
                <w:sz w:val="17"/>
              </w:rPr>
              <w:t>1-0</w:t>
              <w:br/>
            </w:r>
            <w:r>
              <w:rPr>
                <w:b/>
                <w:sz w:val="17"/>
              </w:rPr>
              <w:t>0-0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Spain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Cape Verde</w:t>
            </w:r>
          </w:p>
        </w:tc>
      </w:tr>
      <w:tr>
        <w:tc>
          <w:tcPr>
            <w:tcW w:type="dxa" w:w="3028"/>
            <w:shd w:val="clear" w:color="auto" w:fill="FFF0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I</w:t>
            </w:r>
          </w:p>
        </w:tc>
        <w:tc>
          <w:tcPr>
            <w:tcW w:type="dxa" w:w="3028"/>
            <w:shd w:val="clear" w:color="auto" w:fill="FFF0F0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France  vs  Senegal</w:t>
              <w:br/>
            </w:r>
            <w:r>
              <w:rPr>
                <w:sz w:val="17"/>
              </w:rPr>
              <w:t>Norway  vs  Iraq</w:t>
              <w:br/>
            </w:r>
            <w:r>
              <w:rPr>
                <w:sz w:val="17"/>
              </w:rPr>
              <w:t>France  vs  Iraq</w:t>
              <w:br/>
            </w:r>
            <w:r>
              <w:rPr>
                <w:sz w:val="17"/>
              </w:rPr>
              <w:t>Norway  vs  Senegal</w:t>
              <w:br/>
            </w:r>
            <w:r>
              <w:rPr>
                <w:sz w:val="17"/>
              </w:rPr>
              <w:t>France  vs  Norway</w:t>
              <w:br/>
            </w:r>
            <w:r>
              <w:rPr>
                <w:sz w:val="17"/>
              </w:rPr>
              <w:t>Senegal  vs  Iraq</w:t>
              <w:br/>
            </w:r>
          </w:p>
        </w:tc>
        <w:tc>
          <w:tcPr>
            <w:tcW w:type="dxa" w:w="3028"/>
            <w:shd w:val="clear" w:color="auto" w:fill="FFF0F0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3-1</w:t>
              <w:br/>
            </w:r>
            <w:r>
              <w:rPr>
                <w:b/>
                <w:sz w:val="17"/>
              </w:rPr>
              <w:t>4-1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3-2</w:t>
              <w:br/>
            </w:r>
            <w:r>
              <w:rPr>
                <w:b/>
                <w:sz w:val="17"/>
              </w:rPr>
              <w:t>4-1</w:t>
              <w:br/>
            </w:r>
            <w:r>
              <w:rPr>
                <w:b/>
                <w:sz w:val="17"/>
              </w:rPr>
              <w:t>5-0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France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Norway</w:t>
            </w:r>
          </w:p>
        </w:tc>
      </w:tr>
      <w:tr>
        <w:tc>
          <w:tcPr>
            <w:tcW w:type="dxa" w:w="3028"/>
            <w:shd w:val="clear" w:color="auto" w:fill="F0F0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J</w:t>
            </w:r>
          </w:p>
        </w:tc>
        <w:tc>
          <w:tcPr>
            <w:tcW w:type="dxa" w:w="3028"/>
            <w:shd w:val="clear" w:color="auto" w:fill="F0F0FF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Argentina  vs  Jordan</w:t>
              <w:br/>
            </w:r>
            <w:r>
              <w:rPr>
                <w:sz w:val="17"/>
              </w:rPr>
              <w:t>Austria  vs  Algeria</w:t>
              <w:br/>
            </w:r>
            <w:r>
              <w:rPr>
                <w:sz w:val="17"/>
              </w:rPr>
              <w:t>Argentina  vs  Austria</w:t>
              <w:br/>
            </w:r>
            <w:r>
              <w:rPr>
                <w:sz w:val="17"/>
              </w:rPr>
              <w:t>Algeria  vs  Jordan</w:t>
              <w:br/>
            </w:r>
            <w:r>
              <w:rPr>
                <w:sz w:val="17"/>
              </w:rPr>
              <w:t>Argentina  vs  Algeria</w:t>
              <w:br/>
            </w:r>
            <w:r>
              <w:rPr>
                <w:sz w:val="17"/>
              </w:rPr>
              <w:t>Austria  vs  Jordan</w:t>
              <w:br/>
            </w:r>
          </w:p>
        </w:tc>
        <w:tc>
          <w:tcPr>
            <w:tcW w:type="dxa" w:w="3028"/>
            <w:shd w:val="clear" w:color="auto" w:fill="F0F0FF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3-1</w:t>
              <w:br/>
            </w:r>
            <w:r>
              <w:rPr>
                <w:b/>
                <w:sz w:val="17"/>
              </w:rPr>
              <w:t>3-3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2-1</w:t>
              <w:br/>
            </w:r>
            <w:r>
              <w:rPr>
                <w:b/>
                <w:sz w:val="17"/>
              </w:rPr>
              <w:t>3-0</w:t>
              <w:br/>
            </w:r>
            <w:r>
              <w:rPr>
                <w:b/>
                <w:sz w:val="17"/>
              </w:rPr>
              <w:t>3-1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Argentina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Austria</w:t>
            </w:r>
          </w:p>
        </w:tc>
      </w:tr>
      <w:tr>
        <w:tc>
          <w:tcPr>
            <w:tcW w:type="dxa" w:w="3028"/>
            <w:shd w:val="clear" w:color="auto" w:fill="FFFD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K</w:t>
            </w:r>
          </w:p>
        </w:tc>
        <w:tc>
          <w:tcPr>
            <w:tcW w:type="dxa" w:w="3028"/>
            <w:shd w:val="clear" w:color="auto" w:fill="FFFDE6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Colombia  vs  Uzbekistan</w:t>
              <w:br/>
            </w:r>
            <w:r>
              <w:rPr>
                <w:sz w:val="17"/>
              </w:rPr>
              <w:t>Portugal  vs  Congo DR</w:t>
              <w:br/>
            </w:r>
            <w:r>
              <w:rPr>
                <w:sz w:val="17"/>
              </w:rPr>
              <w:t>Colombia  vs  Portugal</w:t>
              <w:br/>
            </w:r>
            <w:r>
              <w:rPr>
                <w:sz w:val="17"/>
              </w:rPr>
              <w:t>Congo DR  vs  Uzbekistan</w:t>
              <w:br/>
            </w:r>
            <w:r>
              <w:rPr>
                <w:sz w:val="17"/>
              </w:rPr>
              <w:t>Colombia  vs  Congo DR</w:t>
              <w:br/>
            </w:r>
            <w:r>
              <w:rPr>
                <w:sz w:val="17"/>
              </w:rPr>
              <w:t>Portugal  vs  Uzbekistan</w:t>
              <w:br/>
            </w:r>
          </w:p>
        </w:tc>
        <w:tc>
          <w:tcPr>
            <w:tcW w:type="dxa" w:w="3028"/>
            <w:shd w:val="clear" w:color="auto" w:fill="FFFDE6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3-1</w:t>
              <w:br/>
            </w:r>
            <w:r>
              <w:rPr>
                <w:b/>
                <w:sz w:val="17"/>
              </w:rPr>
              <w:t>1-1</w:t>
              <w:br/>
            </w:r>
            <w:r>
              <w:rPr>
                <w:b/>
                <w:sz w:val="17"/>
              </w:rPr>
              <w:t>0-0</w:t>
              <w:br/>
            </w:r>
            <w:r>
              <w:rPr>
                <w:b/>
                <w:sz w:val="17"/>
              </w:rPr>
              <w:t>3-1</w:t>
              <w:br/>
            </w:r>
            <w:r>
              <w:rPr>
                <w:b/>
                <w:sz w:val="17"/>
              </w:rPr>
              <w:t>1-0</w:t>
              <w:br/>
            </w:r>
            <w:r>
              <w:rPr>
                <w:b/>
                <w:sz w:val="17"/>
              </w:rPr>
              <w:t>5-0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Colombia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Portugal</w:t>
            </w:r>
          </w:p>
        </w:tc>
      </w:tr>
      <w:tr>
        <w:tc>
          <w:tcPr>
            <w:tcW w:type="dxa" w:w="3028"/>
            <w:shd w:val="clear" w:color="auto" w:fill="E6F0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Bảng L</w:t>
            </w:r>
          </w:p>
        </w:tc>
        <w:tc>
          <w:tcPr>
            <w:tcW w:type="dxa" w:w="3028"/>
            <w:shd w:val="clear" w:color="auto" w:fill="E6F0FF"/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England  vs  Croatia</w:t>
              <w:br/>
            </w:r>
            <w:r>
              <w:rPr>
                <w:sz w:val="17"/>
              </w:rPr>
              <w:t>Ghana  vs  Panama</w:t>
              <w:br/>
            </w:r>
            <w:r>
              <w:rPr>
                <w:sz w:val="17"/>
              </w:rPr>
              <w:t>England  vs  Ghana</w:t>
              <w:br/>
            </w:r>
            <w:r>
              <w:rPr>
                <w:sz w:val="17"/>
              </w:rPr>
              <w:t>Croatia  vs  Panama</w:t>
              <w:br/>
            </w:r>
            <w:r>
              <w:rPr>
                <w:sz w:val="17"/>
              </w:rPr>
              <w:t>England  vs  Panama</w:t>
              <w:br/>
            </w:r>
            <w:r>
              <w:rPr>
                <w:sz w:val="17"/>
              </w:rPr>
              <w:t>Croatia  vs  Ghana</w:t>
              <w:br/>
            </w:r>
          </w:p>
        </w:tc>
        <w:tc>
          <w:tcPr>
            <w:tcW w:type="dxa" w:w="3028"/>
            <w:shd w:val="clear" w:color="auto" w:fill="E6F0FF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4-2</w:t>
              <w:br/>
            </w:r>
            <w:r>
              <w:rPr>
                <w:b/>
                <w:sz w:val="17"/>
              </w:rPr>
              <w:t>1-0</w:t>
              <w:br/>
            </w:r>
            <w:r>
              <w:rPr>
                <w:b/>
                <w:sz w:val="17"/>
              </w:rPr>
              <w:t>0-0</w:t>
              <w:br/>
            </w:r>
            <w:r>
              <w:rPr>
                <w:b/>
                <w:sz w:val="17"/>
              </w:rPr>
              <w:t>1-0</w:t>
              <w:br/>
            </w:r>
            <w:r>
              <w:rPr>
                <w:b/>
                <w:sz w:val="17"/>
              </w:rPr>
              <w:t>2-0</w:t>
              <w:br/>
            </w:r>
            <w:r>
              <w:rPr>
                <w:b/>
                <w:sz w:val="17"/>
              </w:rPr>
              <w:t>2-1</w:t>
              <w:br/>
            </w:r>
          </w:p>
        </w:tc>
        <w:tc>
          <w:tcPr>
            <w:tcW w:type="dxa" w:w="3028"/>
            <w:shd w:val="clear" w:color="auto" w:fill="C6EFC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🥇 England</w:t>
            </w:r>
          </w:p>
        </w:tc>
        <w:tc>
          <w:tcPr>
            <w:tcW w:type="dxa" w:w="3028"/>
            <w:shd w:val="clear" w:color="auto" w:fill="FFEB9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5000"/>
                <w:sz w:val="18"/>
              </w:rPr>
              <w:t>🥈 Croatia</w:t>
            </w:r>
          </w:p>
        </w:tc>
      </w:tr>
    </w:tbl>
    <w:p/>
    <w:p>
      <w:pPr>
        <w:spacing w:after="80"/>
      </w:pPr>
      <w:r>
        <w:rPr>
          <w:b/>
          <w:sz w:val="24"/>
        </w:rPr>
        <w:t>II. VÒNG 1/32  (28/6 – 3/7/2026)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Ngày</w:t>
            </w:r>
          </w:p>
        </w:tc>
        <w:tc>
          <w:tcPr>
            <w:tcW w:type="dxa" w:w="3028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Đội 1</w:t>
            </w:r>
          </w:p>
        </w:tc>
        <w:tc>
          <w:tcPr>
            <w:tcW w:type="dxa" w:w="3028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Đội 2</w:t>
            </w:r>
          </w:p>
        </w:tc>
        <w:tc>
          <w:tcPr>
            <w:tcW w:type="dxa" w:w="3028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Kết quả</w:t>
            </w:r>
          </w:p>
        </w:tc>
        <w:tc>
          <w:tcPr>
            <w:tcW w:type="dxa" w:w="3028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TT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28/6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Canada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South Africa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1 - 0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29/6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Brazil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Japan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2 - 1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29/6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Germany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Paraguay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1 - 1 (pen 3-4 ★)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29/6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Netherlands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1 - 1 (pen 3-2 ★)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30/6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Norway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Ivory Coast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2 - 1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30/6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France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Sweden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3 - 0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30/6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Mexico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Ecuador</w:t>
            </w:r>
          </w:p>
        </w:tc>
        <w:tc>
          <w:tcPr>
            <w:tcW w:type="dxa" w:w="2381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6400"/>
                <w:sz w:val="18"/>
              </w:rPr>
              <w:t>2 - 0</w:t>
            </w:r>
          </w:p>
        </w:tc>
        <w:tc>
          <w:tcPr>
            <w:tcW w:type="dxa" w:w="567"/>
            <w:shd w:val="clear" w:color="auto" w:fill="E2EFDA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01/7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England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DR Congo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01/7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Belgium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Senegal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01/7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USA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Bosnia &amp; Herz.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02/7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Spain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Austria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02/7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Portugal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Croatia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02/7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Switzerland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Algeria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03/7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Australia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Egypt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03/7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Argentina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Cape Verde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  <w:tr>
        <w:tc>
          <w:tcPr>
            <w:tcW w:type="dxa" w:w="102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03/7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Colombia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Ghana</w:t>
            </w:r>
          </w:p>
        </w:tc>
        <w:tc>
          <w:tcPr>
            <w:tcW w:type="dxa" w:w="2381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966400"/>
                <w:sz w:val="18"/>
              </w:rPr>
              <w:t>?</w:t>
            </w:r>
          </w:p>
        </w:tc>
        <w:tc>
          <w:tcPr>
            <w:tcW w:type="dxa" w:w="567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20"/>
              </w:rPr>
              <w:t>⏳</w:t>
            </w:r>
          </w:p>
        </w:tc>
      </w:tr>
    </w:tbl>
    <w:p>
      <w:pPr>
        <w:spacing w:before="80"/>
      </w:pPr>
      <w:r>
        <w:rPr>
          <w:i/>
          <w:color w:val="646464"/>
          <w:sz w:val="16"/>
        </w:rPr>
        <w:t>★ = Đội thắng phân định qua đá penalty  |  ⏳ = Chưa thi đấu  |  Vòng 1/16 và các vòng tiếp theo sẽ cập nhật sau khi có kết quả</w:t>
      </w:r>
    </w:p>
    <w:p/>
    <w:p>
      <w:r>
        <w:rPr>
          <w:b/>
          <w:color w:val="646464"/>
          <w:sz w:val="24"/>
        </w:rPr>
        <w:t>III. VÒNG 1/16  |  IV. TỨ KẾT  |  V. BÁN KẾT  |  VI. CHUNG KẾT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85"/>
            <w:shd w:val="clear" w:color="auto" w:fill="7F7F7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Vòng 1/16 (5–9/7)</w:t>
            </w:r>
          </w:p>
        </w:tc>
        <w:tc>
          <w:tcPr>
            <w:tcW w:type="dxa" w:w="3118"/>
            <w:shd w:val="clear" w:color="auto" w:fill="7F7F7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Tứ kết (12–13/7)</w:t>
            </w:r>
          </w:p>
        </w:tc>
        <w:tc>
          <w:tcPr>
            <w:tcW w:type="dxa" w:w="2835"/>
            <w:shd w:val="clear" w:color="auto" w:fill="7F7F7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Bán kết (17–18/7)</w:t>
            </w:r>
          </w:p>
        </w:tc>
        <w:tc>
          <w:tcPr>
            <w:tcW w:type="dxa" w:w="2551"/>
            <w:shd w:val="clear" w:color="auto" w:fill="7F7F7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Chung kết (19/7)</w:t>
            </w:r>
          </w:p>
        </w:tc>
      </w:tr>
      <w:tr>
        <w:tc>
          <w:tcPr>
            <w:tcW w:type="dxa" w:w="378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color w:val="787878"/>
                <w:sz w:val="17"/>
              </w:rPr>
              <w:t>⏳ Chờ kết quả vòng trước</w:t>
            </w:r>
          </w:p>
        </w:tc>
        <w:tc>
          <w:tcPr>
            <w:tcW w:type="dxa" w:w="378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color w:val="787878"/>
                <w:sz w:val="17"/>
              </w:rPr>
              <w:t>⏳ Chờ kết quả vòng trước</w:t>
            </w:r>
          </w:p>
        </w:tc>
        <w:tc>
          <w:tcPr>
            <w:tcW w:type="dxa" w:w="378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color w:val="787878"/>
                <w:sz w:val="17"/>
              </w:rPr>
              <w:t>⏳ Chờ kết quả vòng trước</w:t>
            </w:r>
          </w:p>
        </w:tc>
        <w:tc>
          <w:tcPr>
            <w:tcW w:type="dxa" w:w="378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color w:val="787878"/>
                <w:sz w:val="17"/>
              </w:rPr>
              <w:t>⏳ Chờ kết quả vòng trước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