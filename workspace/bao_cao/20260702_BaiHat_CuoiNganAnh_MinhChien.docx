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🎵 DUYÊN ĐẸP TRỌN ĐỜI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Bài hát chúc mừng đám cưới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Cô dâu: NGÂN ANH (Ninh Bình)  ❤  Chú rể: MINH CHIẾN (Thái Bình)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800000"/>
          <w:sz w:val="24"/>
        </w:rPr>
        <w:t>Ngày cưới: 04/07/2026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2"/>
        </w:rPr>
        <w:t>── SUNO STYLE TAG ──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V-pop wedding dance, upbeat EDM pop, festive, 120 BPM, happy anthem,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Vietnamese pop party vibes, bright synth, punchy beat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[Verse 1]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Hôm nay trời xanh nắng đẹp tươi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Ninh Bình có cô dâu xinh nhất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Thái Bình anh chàng bước tới rồi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Hai trái tim chung một mái nhà thôi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[Pre-Chorus]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Từ hai miền quê hương xa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Duyên trời se lại thật là đẹp sao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Ngân Anh ơi, Minh Chiến 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Hạnh phúc này mãi không bao giờ phai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  <w:highlight w:val="yellow"/>
        </w:rPr>
        <w:t>[Chorus]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mừng hai bạn trăm năm hạnh phúc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thương nhau mãi không bao giờ ngưng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Ngân Anh xinh đẹp, Minh Chiến tuyệt vời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Bên nhau trọn đời — bên nhau mãi thôi!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Ngày bốn tháng bảy, dấu yêu không phai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Cùng nhau viết tiếp một chương tương lai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phúc hai bạn, hạnh phúc trọn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nhau mãi mãi — không xa rời!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[Verse 2]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Hoa nở khắp nơi đón ngày này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Gia đình bạn bè cùng vui say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Từ đây sát cánh mọi tháng ngày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Khó khăn hay vui — đã có nhau đây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[Pre-Chorus]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Tình yêu như đóa hoa đang nở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Tỏa hương thơm ngát, sáng cả cuộc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Ngân Anh ơi, Minh Chiến ơi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Hạnh phúc bên nhau mãi không thôi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  <w:highlight w:val="yellow"/>
        </w:rPr>
        <w:t>[Chorus]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mừng hai bạn trăm năm hạnh phúc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thương nhau mãi không bao giờ ngưng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Ngân Anh xinh đẹp, Minh Chiến tuyệt vời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Bên nhau trọn đời — bên nhau mãi thôi!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Ngày bốn tháng bảy, dấu yêu không phai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Cùng nhau viết tiếp một chương tương lai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Chúc phúc hai bạn, hạnh phúc trọn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26"/>
          <w:highlight w:val="yellow"/>
        </w:rPr>
        <w:t>Yêu nhau mãi mãi — không xa rời!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[Bridge]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Từ Ninh Bình đến Thái Bình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Duyên trời se lại thật xinh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Đường đời dù xa hay gần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Có nhau là đủ — an tâm mãi bền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>[Outro – EDM drop]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Chúc mừng! Chúc mừng! (hey hey!)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Hạnh phúc trọn đời! (yeah yeah!)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Ngân Anh – Minh Chiến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Yêu mãi không thôi! (woah!)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Chúc mừng! Chúc mừng! (hey hey!)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Tình yêu đẹp tươi! (yeah yeah!)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Bên nhau trọn đời</w:t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color w:val="4472C4"/>
          <w:sz w:val="26"/>
          <w:highlight w:val="cyan"/>
        </w:rPr>
        <w:t>Hạnh phúc muôn nơi! 🎊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