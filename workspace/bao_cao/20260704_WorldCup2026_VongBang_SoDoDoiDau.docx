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00000"/>
        </w:rPr>
        <w:t>FIFA WORLD CUP 2026 – TỔNG HỢP KẾT QUẢ VÒNG BẢNG VÀ SƠ ĐỒ ĐỐI ĐẦU</w:t>
      </w:r>
    </w:p>
    <w:p>
      <w:pPr>
        <w:jc w:val="center"/>
      </w:pPr>
      <w:r>
        <w:rPr>
          <w:i/>
        </w:rPr>
        <w:t>Canada – Mexico – USA | Cập nhật đến ngày 04/07/2026</w:t>
      </w:r>
    </w:p>
    <w:p>
      <w:r>
        <w:rPr>
          <w:highlight w:val="yellow"/>
        </w:rPr>
        <w:t>Lưu ý: Vòng 1/16 (Round of 16) đang diễn ra từ 04–07/07/2026, chưa có kết quả tại thời điểm lập báo cáo. Tứ kết trở đi dự kiến bắt đầu từ 09/07/2026.</w:t>
      </w:r>
    </w:p>
    <w:p>
      <w:pPr>
        <w:pStyle w:val="Heading1"/>
      </w:pPr>
      <w:r>
        <w:rPr>
          <w:b/>
          <w:color w:val="C00000"/>
        </w:rPr>
        <w:t>1. KẾT QUẢ VÒNG BẢNG (12 BẢNG ĐẤU)</w:t>
      </w:r>
    </w:p>
    <w:p>
      <w:r>
        <w:t xml:space="preserve">2 đội đầu mỗi bảng + 8 đội hạng 3 xuất sắc nhất giành vé vào vòng 1/32 đội (Round of 32). Các đội đi tiếp được </w:t>
      </w:r>
      <w:r>
        <w:rPr>
          <w:highlight w:val="cyan"/>
        </w:rPr>
        <w:t>bôi màu xanh cyan</w:t>
      </w:r>
      <w:r>
        <w:t>.</w:t>
      </w:r>
    </w:p>
    <w:p>
      <w:pPr>
        <w:pStyle w:val="Heading2"/>
      </w:pPr>
      <w:r>
        <w:rPr>
          <w:b/>
          <w:color w:val="C00000"/>
        </w:rPr>
        <w:t>Bảng 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Đội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Đ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Mexico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9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South Africa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4</w:t>
            </w:r>
          </w:p>
        </w:tc>
      </w:tr>
      <w:tr>
        <w:tc>
          <w:tcPr>
            <w:tcW w:type="dxa" w:w="1080"/>
          </w:tcPr>
          <w:p>
            <w:r/>
            <w:r>
              <w:t>South Korea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</w:tr>
      <w:tr>
        <w:tc>
          <w:tcPr>
            <w:tcW w:type="dxa" w:w="1080"/>
          </w:tcPr>
          <w:p>
            <w:r/>
            <w:r>
              <w:t>Czech Republic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6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</w:tr>
    </w:tbl>
    <w:p/>
    <w:p>
      <w:r>
        <w:rPr>
          <w:b/>
        </w:rPr>
        <w:t>Kết quả từng trận:</w:t>
      </w:r>
    </w:p>
    <w:p>
      <w:pPr>
        <w:pStyle w:val="ListBullet"/>
      </w:pPr>
      <w:r>
        <w:t>Mexico 2–0 South Africa  (11/06)</w:t>
      </w:r>
    </w:p>
    <w:p>
      <w:pPr>
        <w:pStyle w:val="ListBullet"/>
      </w:pPr>
      <w:r>
        <w:t>South Korea 2–1 Czech Republic  (11/06)</w:t>
      </w:r>
    </w:p>
    <w:p>
      <w:pPr>
        <w:pStyle w:val="ListBullet"/>
      </w:pPr>
      <w:r>
        <w:t>Czech Republic 1–1 South Africa  (18/06)</w:t>
      </w:r>
    </w:p>
    <w:p>
      <w:pPr>
        <w:pStyle w:val="ListBullet"/>
      </w:pPr>
      <w:r>
        <w:t>Mexico 1–0 South Korea  (18/06)</w:t>
      </w:r>
    </w:p>
    <w:p>
      <w:pPr>
        <w:pStyle w:val="ListBullet"/>
      </w:pPr>
      <w:r>
        <w:t>Czech Republic 0–3 Mexico  (24/06)</w:t>
      </w:r>
    </w:p>
    <w:p>
      <w:pPr>
        <w:pStyle w:val="ListBullet"/>
      </w:pPr>
      <w:r>
        <w:t>South Africa 1–0 South Korea  (24/06)</w:t>
      </w:r>
    </w:p>
    <w:p>
      <w:pPr>
        <w:pStyle w:val="Heading2"/>
      </w:pPr>
      <w:r>
        <w:rPr>
          <w:b/>
          <w:color w:val="C00000"/>
        </w:rPr>
        <w:t>Bảng 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Đội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Đ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Switzerland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Canada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4</w:t>
            </w:r>
          </w:p>
        </w:tc>
      </w:tr>
      <w:tr>
        <w:tc>
          <w:tcPr>
            <w:tcW w:type="dxa" w:w="1080"/>
          </w:tcPr>
          <w:p>
            <w:r/>
            <w:r>
              <w:t>Bosnia and Herzegovina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5</w:t>
            </w:r>
          </w:p>
        </w:tc>
        <w:tc>
          <w:tcPr>
            <w:tcW w:type="dxa" w:w="1080"/>
          </w:tcPr>
          <w:p>
            <w:r/>
            <w:r>
              <w:t>6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</w:tr>
      <w:tr>
        <w:tc>
          <w:tcPr>
            <w:tcW w:type="dxa" w:w="1080"/>
          </w:tcPr>
          <w:p>
            <w:r/>
            <w:r>
              <w:t>Qatar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10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</w:tr>
    </w:tbl>
    <w:p/>
    <w:p>
      <w:r>
        <w:rPr>
          <w:b/>
        </w:rPr>
        <w:t>Kết quả từng trận:</w:t>
      </w:r>
    </w:p>
    <w:p>
      <w:pPr>
        <w:pStyle w:val="ListBullet"/>
      </w:pPr>
      <w:r>
        <w:t>Canada 1–1 Bosnia and Herzegovina  (12/06)</w:t>
      </w:r>
    </w:p>
    <w:p>
      <w:pPr>
        <w:pStyle w:val="ListBullet"/>
      </w:pPr>
      <w:r>
        <w:t>Qatar 1–1 Switzerland  (13/06)</w:t>
      </w:r>
    </w:p>
    <w:p>
      <w:pPr>
        <w:pStyle w:val="ListBullet"/>
      </w:pPr>
      <w:r>
        <w:t>Switzerland 4–1 Bosnia and Herzegovina  (18/06)</w:t>
      </w:r>
    </w:p>
    <w:p>
      <w:pPr>
        <w:pStyle w:val="ListBullet"/>
      </w:pPr>
      <w:r>
        <w:t>Canada 6–0 Qatar  (18/06)</w:t>
      </w:r>
    </w:p>
    <w:p>
      <w:pPr>
        <w:pStyle w:val="ListBullet"/>
      </w:pPr>
      <w:r>
        <w:t>Switzerland 2–1 Canada  (24/06)</w:t>
      </w:r>
    </w:p>
    <w:p>
      <w:pPr>
        <w:pStyle w:val="ListBullet"/>
      </w:pPr>
      <w:r>
        <w:t>Bosnia and Herzegovina 3–1 Qatar  (24/06)</w:t>
      </w:r>
    </w:p>
    <w:p>
      <w:pPr>
        <w:pStyle w:val="Heading2"/>
      </w:pPr>
      <w:r>
        <w:rPr>
          <w:b/>
          <w:color w:val="C00000"/>
        </w:rPr>
        <w:t>Bảng 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Đội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Đ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Brazil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Morocco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7</w:t>
            </w:r>
          </w:p>
        </w:tc>
      </w:tr>
      <w:tr>
        <w:tc>
          <w:tcPr>
            <w:tcW w:type="dxa" w:w="1080"/>
          </w:tcPr>
          <w:p>
            <w:r/>
            <w:r>
              <w:t>Scotland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</w:tr>
      <w:tr>
        <w:tc>
          <w:tcPr>
            <w:tcW w:type="dxa" w:w="1080"/>
          </w:tcPr>
          <w:p>
            <w:r/>
            <w:r>
              <w:t>Haiti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8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</w:tbl>
    <w:p/>
    <w:p>
      <w:r>
        <w:rPr>
          <w:b/>
        </w:rPr>
        <w:t>Kết quả từng trận:</w:t>
      </w:r>
    </w:p>
    <w:p>
      <w:pPr>
        <w:pStyle w:val="ListBullet"/>
      </w:pPr>
      <w:r>
        <w:t>Brazil 1–1 Morocco  (13/06)</w:t>
      </w:r>
    </w:p>
    <w:p>
      <w:pPr>
        <w:pStyle w:val="ListBullet"/>
      </w:pPr>
      <w:r>
        <w:t>Haiti 0–1 Scotland  (13/06)</w:t>
      </w:r>
    </w:p>
    <w:p>
      <w:pPr>
        <w:pStyle w:val="ListBullet"/>
      </w:pPr>
      <w:r>
        <w:t>Scotland 0–1 Morocco  (19/06)</w:t>
      </w:r>
    </w:p>
    <w:p>
      <w:pPr>
        <w:pStyle w:val="ListBullet"/>
      </w:pPr>
      <w:r>
        <w:t>Brazil 3–0 Haiti  (19/06)</w:t>
      </w:r>
    </w:p>
    <w:p>
      <w:pPr>
        <w:pStyle w:val="ListBullet"/>
      </w:pPr>
      <w:r>
        <w:t>Scotland 0–3 Brazil  (24/06)</w:t>
      </w:r>
    </w:p>
    <w:p>
      <w:pPr>
        <w:pStyle w:val="ListBullet"/>
      </w:pPr>
      <w:r>
        <w:t>Morocco 4–2 Haiti  (24/06)</w:t>
      </w:r>
    </w:p>
    <w:p>
      <w:pPr>
        <w:pStyle w:val="Heading2"/>
      </w:pPr>
      <w:r>
        <w:rPr>
          <w:b/>
          <w:color w:val="C00000"/>
        </w:rPr>
        <w:t>Bảng 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Đội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Đ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United States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6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Australia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4</w:t>
            </w:r>
          </w:p>
        </w:tc>
      </w:tr>
      <w:tr>
        <w:tc>
          <w:tcPr>
            <w:tcW w:type="dxa" w:w="1080"/>
          </w:tcPr>
          <w:p>
            <w:r/>
            <w:r>
              <w:t>Paraguay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</w:tr>
      <w:tr>
        <w:tc>
          <w:tcPr>
            <w:tcW w:type="dxa" w:w="1080"/>
          </w:tcPr>
          <w:p>
            <w:r/>
            <w:r>
              <w:t>Turkey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5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</w:tr>
    </w:tbl>
    <w:p/>
    <w:p>
      <w:r>
        <w:rPr>
          <w:b/>
        </w:rPr>
        <w:t>Kết quả từng trận:</w:t>
      </w:r>
    </w:p>
    <w:p>
      <w:pPr>
        <w:pStyle w:val="ListBullet"/>
      </w:pPr>
      <w:r>
        <w:t>United States 4–1 Paraguay  (12/06)</w:t>
      </w:r>
    </w:p>
    <w:p>
      <w:pPr>
        <w:pStyle w:val="ListBullet"/>
      </w:pPr>
      <w:r>
        <w:t>Australia 2–0 Turkey  (13/06)</w:t>
      </w:r>
    </w:p>
    <w:p>
      <w:pPr>
        <w:pStyle w:val="ListBullet"/>
      </w:pPr>
      <w:r>
        <w:t>United States 2–0 Australia  (19/06)</w:t>
      </w:r>
    </w:p>
    <w:p>
      <w:pPr>
        <w:pStyle w:val="ListBullet"/>
      </w:pPr>
      <w:r>
        <w:t>Turkey 0–1 Paraguay  (19/06)</w:t>
      </w:r>
    </w:p>
    <w:p>
      <w:pPr>
        <w:pStyle w:val="ListBullet"/>
      </w:pPr>
      <w:r>
        <w:t>Turkey 3–2 United States  (25/06)</w:t>
      </w:r>
    </w:p>
    <w:p>
      <w:pPr>
        <w:pStyle w:val="ListBullet"/>
      </w:pPr>
      <w:r>
        <w:t>Paraguay 0–0 Australia  (25/06)</w:t>
      </w:r>
    </w:p>
    <w:p>
      <w:pPr>
        <w:pStyle w:val="Heading2"/>
      </w:pPr>
      <w:r>
        <w:rPr>
          <w:b/>
          <w:color w:val="C00000"/>
        </w:rPr>
        <w:t>Bảng 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Đội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Đ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Germany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6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Ivory Coast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6</w:t>
            </w:r>
          </w:p>
        </w:tc>
      </w:tr>
      <w:tr>
        <w:tc>
          <w:tcPr>
            <w:tcW w:type="dxa" w:w="1080"/>
          </w:tcPr>
          <w:p>
            <w:r/>
            <w:r>
              <w:t>Ecuador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</w:tr>
      <w:tr>
        <w:tc>
          <w:tcPr>
            <w:tcW w:type="dxa" w:w="1080"/>
          </w:tcPr>
          <w:p>
            <w:r/>
            <w:r>
              <w:t>Curaçao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9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</w:tr>
    </w:tbl>
    <w:p/>
    <w:p>
      <w:r>
        <w:rPr>
          <w:b/>
        </w:rPr>
        <w:t>Kết quả từng trận:</w:t>
      </w:r>
    </w:p>
    <w:p>
      <w:pPr>
        <w:pStyle w:val="ListBullet"/>
      </w:pPr>
      <w:r>
        <w:t>Germany 7–1 Curaçao  (14/06)</w:t>
      </w:r>
    </w:p>
    <w:p>
      <w:pPr>
        <w:pStyle w:val="ListBullet"/>
      </w:pPr>
      <w:r>
        <w:t>Ivory Coast 1–0 Ecuador  (14/06)</w:t>
      </w:r>
    </w:p>
    <w:p>
      <w:pPr>
        <w:pStyle w:val="ListBullet"/>
      </w:pPr>
      <w:r>
        <w:t>Germany 2–1 Ivory Coast  (20/06)</w:t>
      </w:r>
    </w:p>
    <w:p>
      <w:pPr>
        <w:pStyle w:val="ListBullet"/>
      </w:pPr>
      <w:r>
        <w:t>Ecuador 0–0 Curaçao  (20/06)</w:t>
      </w:r>
    </w:p>
    <w:p>
      <w:pPr>
        <w:pStyle w:val="ListBullet"/>
      </w:pPr>
      <w:r>
        <w:t>Curaçao 0–2 Ivory Coast  (25/06)</w:t>
      </w:r>
    </w:p>
    <w:p>
      <w:pPr>
        <w:pStyle w:val="ListBullet"/>
      </w:pPr>
      <w:r>
        <w:t>Ecuador 2–1 Germany  (25/06)</w:t>
      </w:r>
    </w:p>
    <w:p>
      <w:pPr>
        <w:pStyle w:val="Heading2"/>
      </w:pPr>
      <w:r>
        <w:rPr>
          <w:b/>
          <w:color w:val="C00000"/>
        </w:rPr>
        <w:t>Bảng 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Đội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Đ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Netherlands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Japan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5</w:t>
            </w:r>
          </w:p>
        </w:tc>
      </w:tr>
      <w:tr>
        <w:tc>
          <w:tcPr>
            <w:tcW w:type="dxa" w:w="1080"/>
          </w:tcPr>
          <w:p>
            <w:r/>
            <w:r>
              <w:t>Sweden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7</w:t>
            </w:r>
          </w:p>
        </w:tc>
        <w:tc>
          <w:tcPr>
            <w:tcW w:type="dxa" w:w="1080"/>
          </w:tcPr>
          <w:p>
            <w:r/>
            <w:r>
              <w:t>7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</w:tr>
      <w:tr>
        <w:tc>
          <w:tcPr>
            <w:tcW w:type="dxa" w:w="1080"/>
          </w:tcPr>
          <w:p>
            <w:r/>
            <w:r>
              <w:t>Tunisia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12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</w:tbl>
    <w:p/>
    <w:p>
      <w:r>
        <w:rPr>
          <w:b/>
        </w:rPr>
        <w:t>Kết quả từng trận:</w:t>
      </w:r>
    </w:p>
    <w:p>
      <w:pPr>
        <w:pStyle w:val="ListBullet"/>
      </w:pPr>
      <w:r>
        <w:t>Netherlands 2–2 Japan  (14/06)</w:t>
      </w:r>
    </w:p>
    <w:p>
      <w:pPr>
        <w:pStyle w:val="ListBullet"/>
      </w:pPr>
      <w:r>
        <w:t>Sweden 5–1 Tunisia  (14/06)</w:t>
      </w:r>
    </w:p>
    <w:p>
      <w:pPr>
        <w:pStyle w:val="ListBullet"/>
      </w:pPr>
      <w:r>
        <w:t>Netherlands 5–1 Sweden  (20/06)</w:t>
      </w:r>
    </w:p>
    <w:p>
      <w:pPr>
        <w:pStyle w:val="ListBullet"/>
      </w:pPr>
      <w:r>
        <w:t>Tunisia 0–4 Japan  (20/06)</w:t>
      </w:r>
    </w:p>
    <w:p>
      <w:pPr>
        <w:pStyle w:val="ListBullet"/>
      </w:pPr>
      <w:r>
        <w:t>Japan 1–1 Sweden  (25/06)</w:t>
      </w:r>
    </w:p>
    <w:p>
      <w:pPr>
        <w:pStyle w:val="ListBullet"/>
      </w:pPr>
      <w:r>
        <w:t>Tunisia 1–3 Netherlands  (25/06)</w:t>
      </w:r>
    </w:p>
    <w:p>
      <w:pPr>
        <w:pStyle w:val="Heading2"/>
      </w:pPr>
      <w:r>
        <w:rPr>
          <w:b/>
          <w:color w:val="C00000"/>
        </w:rPr>
        <w:t>Bảng 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Đội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Đ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Belgium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Egypt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5</w:t>
            </w:r>
          </w:p>
        </w:tc>
      </w:tr>
      <w:tr>
        <w:tc>
          <w:tcPr>
            <w:tcW w:type="dxa" w:w="1080"/>
          </w:tcPr>
          <w:p>
            <w:r/>
            <w:r>
              <w:t>Iran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</w:tr>
      <w:tr>
        <w:tc>
          <w:tcPr>
            <w:tcW w:type="dxa" w:w="1080"/>
          </w:tcPr>
          <w:p>
            <w:r/>
            <w:r>
              <w:t>New Zealand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10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</w:tr>
    </w:tbl>
    <w:p/>
    <w:p>
      <w:r>
        <w:rPr>
          <w:b/>
        </w:rPr>
        <w:t>Kết quả từng trận:</w:t>
      </w:r>
    </w:p>
    <w:p>
      <w:pPr>
        <w:pStyle w:val="ListBullet"/>
      </w:pPr>
      <w:r>
        <w:t>Belgium 1–1 Egypt  (15/06)</w:t>
      </w:r>
    </w:p>
    <w:p>
      <w:pPr>
        <w:pStyle w:val="ListBullet"/>
      </w:pPr>
      <w:r>
        <w:t>Iran 2–2 New Zealand  (15/06)</w:t>
      </w:r>
    </w:p>
    <w:p>
      <w:pPr>
        <w:pStyle w:val="ListBullet"/>
      </w:pPr>
      <w:r>
        <w:t>Belgium 0–0 Iran  (21/06)</w:t>
      </w:r>
    </w:p>
    <w:p>
      <w:pPr>
        <w:pStyle w:val="ListBullet"/>
      </w:pPr>
      <w:r>
        <w:t>New Zealand 1–3 Egypt  (21/06)</w:t>
      </w:r>
    </w:p>
    <w:p>
      <w:pPr>
        <w:pStyle w:val="ListBullet"/>
      </w:pPr>
      <w:r>
        <w:t>Egypt 1–1 Iran  (26/06)</w:t>
      </w:r>
    </w:p>
    <w:p>
      <w:pPr>
        <w:pStyle w:val="ListBullet"/>
      </w:pPr>
      <w:r>
        <w:t>New Zealand 1–5 Belgium  (26/06)</w:t>
      </w:r>
    </w:p>
    <w:p>
      <w:pPr>
        <w:pStyle w:val="Heading2"/>
      </w:pPr>
      <w:r>
        <w:rPr>
          <w:b/>
          <w:color w:val="C00000"/>
        </w:rPr>
        <w:t>Bảng 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Đội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Đ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Spain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Cape Verde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</w:tr>
      <w:tr>
        <w:tc>
          <w:tcPr>
            <w:tcW w:type="dxa" w:w="1080"/>
          </w:tcPr>
          <w:p>
            <w:r/>
            <w:r>
              <w:t>Uruguay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</w:tr>
      <w:tr>
        <w:tc>
          <w:tcPr>
            <w:tcW w:type="dxa" w:w="1080"/>
          </w:tcPr>
          <w:p>
            <w:r/>
            <w:r>
              <w:t>Saudi Arabia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5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</w:tr>
    </w:tbl>
    <w:p/>
    <w:p>
      <w:r>
        <w:rPr>
          <w:b/>
        </w:rPr>
        <w:t>Kết quả từng trận:</w:t>
      </w:r>
    </w:p>
    <w:p>
      <w:pPr>
        <w:pStyle w:val="ListBullet"/>
      </w:pPr>
      <w:r>
        <w:t>Spain 0–0 Cape Verde  (15/06)</w:t>
      </w:r>
    </w:p>
    <w:p>
      <w:pPr>
        <w:pStyle w:val="ListBullet"/>
      </w:pPr>
      <w:r>
        <w:t>Saudi Arabia 1–1 Uruguay  (15/06)</w:t>
      </w:r>
    </w:p>
    <w:p>
      <w:pPr>
        <w:pStyle w:val="ListBullet"/>
      </w:pPr>
      <w:r>
        <w:t>Spain 4–0 Saudi Arabia  (21/06)</w:t>
      </w:r>
    </w:p>
    <w:p>
      <w:pPr>
        <w:pStyle w:val="ListBullet"/>
      </w:pPr>
      <w:r>
        <w:t>Uruguay 2–2 Cape Verde  (21/06)</w:t>
      </w:r>
    </w:p>
    <w:p>
      <w:pPr>
        <w:pStyle w:val="ListBullet"/>
      </w:pPr>
      <w:r>
        <w:t>Cape Verde 0–0 Saudi Arabia  (26/06)</w:t>
      </w:r>
    </w:p>
    <w:p>
      <w:pPr>
        <w:pStyle w:val="ListBullet"/>
      </w:pPr>
      <w:r>
        <w:t>Uruguay 0–1 Spain  (26/06)</w:t>
      </w:r>
    </w:p>
    <w:p>
      <w:pPr>
        <w:pStyle w:val="Heading2"/>
      </w:pPr>
      <w:r>
        <w:rPr>
          <w:b/>
          <w:color w:val="C00000"/>
        </w:rPr>
        <w:t>Bảng 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Đội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Đ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France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9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Norway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6</w:t>
            </w:r>
          </w:p>
        </w:tc>
      </w:tr>
      <w:tr>
        <w:tc>
          <w:tcPr>
            <w:tcW w:type="dxa" w:w="1080"/>
          </w:tcPr>
          <w:p>
            <w:r/>
            <w:r>
              <w:t>Senegal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8</w:t>
            </w:r>
          </w:p>
        </w:tc>
        <w:tc>
          <w:tcPr>
            <w:tcW w:type="dxa" w:w="1080"/>
          </w:tcPr>
          <w:p>
            <w:r/>
            <w:r>
              <w:t>6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</w:tr>
      <w:tr>
        <w:tc>
          <w:tcPr>
            <w:tcW w:type="dxa" w:w="1080"/>
          </w:tcPr>
          <w:p>
            <w:r/>
            <w:r>
              <w:t>Iraq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12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</w:tbl>
    <w:p/>
    <w:p>
      <w:r>
        <w:rPr>
          <w:b/>
        </w:rPr>
        <w:t>Kết quả từng trận:</w:t>
      </w:r>
    </w:p>
    <w:p>
      <w:pPr>
        <w:pStyle w:val="ListBullet"/>
      </w:pPr>
      <w:r>
        <w:t>France 3–1 Senegal  (16/06)</w:t>
      </w:r>
    </w:p>
    <w:p>
      <w:pPr>
        <w:pStyle w:val="ListBullet"/>
      </w:pPr>
      <w:r>
        <w:t>Iraq 1–4 Norway  (16/06)</w:t>
      </w:r>
    </w:p>
    <w:p>
      <w:pPr>
        <w:pStyle w:val="ListBullet"/>
      </w:pPr>
      <w:r>
        <w:t>France 3–0 Iraq  (22/06)</w:t>
      </w:r>
    </w:p>
    <w:p>
      <w:pPr>
        <w:pStyle w:val="ListBullet"/>
      </w:pPr>
      <w:r>
        <w:t>Norway 3–2 Senegal  (22/06)</w:t>
      </w:r>
    </w:p>
    <w:p>
      <w:pPr>
        <w:pStyle w:val="ListBullet"/>
      </w:pPr>
      <w:r>
        <w:t>Norway 1–4 France  (26/06)</w:t>
      </w:r>
    </w:p>
    <w:p>
      <w:pPr>
        <w:pStyle w:val="ListBullet"/>
      </w:pPr>
      <w:r>
        <w:t>Senegal 5–0 Iraq  (26/06)</w:t>
      </w:r>
    </w:p>
    <w:p>
      <w:pPr>
        <w:pStyle w:val="Heading2"/>
      </w:pPr>
      <w:r>
        <w:rPr>
          <w:b/>
          <w:color w:val="C00000"/>
        </w:rPr>
        <w:t>Bảng J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Đội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Đ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Argentina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9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Austria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4</w:t>
            </w:r>
          </w:p>
        </w:tc>
      </w:tr>
      <w:tr>
        <w:tc>
          <w:tcPr>
            <w:tcW w:type="dxa" w:w="1080"/>
          </w:tcPr>
          <w:p>
            <w:r/>
            <w:r>
              <w:t>Algeria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5</w:t>
            </w:r>
          </w:p>
        </w:tc>
        <w:tc>
          <w:tcPr>
            <w:tcW w:type="dxa" w:w="1080"/>
          </w:tcPr>
          <w:p>
            <w:r/>
            <w:r>
              <w:t>7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</w:tr>
      <w:tr>
        <w:tc>
          <w:tcPr>
            <w:tcW w:type="dxa" w:w="1080"/>
          </w:tcPr>
          <w:p>
            <w:r/>
            <w:r>
              <w:t>Jordan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8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</w:tbl>
    <w:p/>
    <w:p>
      <w:r>
        <w:rPr>
          <w:b/>
        </w:rPr>
        <w:t>Kết quả từng trận:</w:t>
      </w:r>
    </w:p>
    <w:p>
      <w:pPr>
        <w:pStyle w:val="ListBullet"/>
      </w:pPr>
      <w:r>
        <w:t>Argentina 3–0 Algeria  (16/06)</w:t>
      </w:r>
    </w:p>
    <w:p>
      <w:pPr>
        <w:pStyle w:val="ListBullet"/>
      </w:pPr>
      <w:r>
        <w:t>Austria 3–1 Jordan  (16/06)</w:t>
      </w:r>
    </w:p>
    <w:p>
      <w:pPr>
        <w:pStyle w:val="ListBullet"/>
      </w:pPr>
      <w:r>
        <w:t>Argentina 2–0 Austria  (22/06)</w:t>
      </w:r>
    </w:p>
    <w:p>
      <w:pPr>
        <w:pStyle w:val="ListBullet"/>
      </w:pPr>
      <w:r>
        <w:t>Jordan 1–2 Algeria  (22/06)</w:t>
      </w:r>
    </w:p>
    <w:p>
      <w:pPr>
        <w:pStyle w:val="ListBullet"/>
      </w:pPr>
      <w:r>
        <w:t>Algeria 3–3 Austria  (27/06)</w:t>
      </w:r>
    </w:p>
    <w:p>
      <w:pPr>
        <w:pStyle w:val="ListBullet"/>
      </w:pPr>
      <w:r>
        <w:t>Jordan 1–3 Argentina  (27/06)</w:t>
      </w:r>
    </w:p>
    <w:p>
      <w:pPr>
        <w:pStyle w:val="Heading2"/>
      </w:pPr>
      <w:r>
        <w:rPr>
          <w:b/>
          <w:color w:val="C00000"/>
        </w:rPr>
        <w:t>Bảng 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Đội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Đ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Colombia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Portugal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5</w:t>
            </w:r>
          </w:p>
        </w:tc>
      </w:tr>
      <w:tr>
        <w:tc>
          <w:tcPr>
            <w:tcW w:type="dxa" w:w="1080"/>
          </w:tcPr>
          <w:p>
            <w:r/>
            <w:r>
              <w:t>DR Congo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</w:tr>
      <w:tr>
        <w:tc>
          <w:tcPr>
            <w:tcW w:type="dxa" w:w="1080"/>
          </w:tcPr>
          <w:p>
            <w:r/>
            <w:r>
              <w:t>Uzbekistan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11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</w:tbl>
    <w:p/>
    <w:p>
      <w:r>
        <w:rPr>
          <w:b/>
        </w:rPr>
        <w:t>Kết quả từng trận:</w:t>
      </w:r>
    </w:p>
    <w:p>
      <w:pPr>
        <w:pStyle w:val="ListBullet"/>
      </w:pPr>
      <w:r>
        <w:t>Portugal 1–1 DR Congo  (17/06)</w:t>
      </w:r>
    </w:p>
    <w:p>
      <w:pPr>
        <w:pStyle w:val="ListBullet"/>
      </w:pPr>
      <w:r>
        <w:t>Uzbekistan 1–3 Colombia  (17/06)</w:t>
      </w:r>
    </w:p>
    <w:p>
      <w:pPr>
        <w:pStyle w:val="ListBullet"/>
      </w:pPr>
      <w:r>
        <w:t>Portugal 5–0 Uzbekistan  (23/06)</w:t>
      </w:r>
    </w:p>
    <w:p>
      <w:pPr>
        <w:pStyle w:val="ListBullet"/>
      </w:pPr>
      <w:r>
        <w:t>Colombia 1–0 DR Congo  (23/06)</w:t>
      </w:r>
    </w:p>
    <w:p>
      <w:pPr>
        <w:pStyle w:val="ListBullet"/>
      </w:pPr>
      <w:r>
        <w:t>Colombia 0–0 Portugal  (27/06)</w:t>
      </w:r>
    </w:p>
    <w:p>
      <w:pPr>
        <w:pStyle w:val="ListBullet"/>
      </w:pPr>
      <w:r>
        <w:t>DR Congo 3–1 Uzbekistan  (27/06)</w:t>
      </w:r>
    </w:p>
    <w:p>
      <w:pPr>
        <w:pStyle w:val="Heading2"/>
      </w:pPr>
      <w:r>
        <w:rPr>
          <w:b/>
          <w:color w:val="C00000"/>
        </w:rPr>
        <w:t>Bảng 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Đội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Đ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England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Croatia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  <w:highlight w:val="cyan"/>
              </w:rPr>
              <w:t>6</w:t>
            </w:r>
          </w:p>
        </w:tc>
      </w:tr>
      <w:tr>
        <w:tc>
          <w:tcPr>
            <w:tcW w:type="dxa" w:w="1080"/>
          </w:tcPr>
          <w:p>
            <w:r/>
            <w:r>
              <w:t>Ghana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</w:tr>
      <w:tr>
        <w:tc>
          <w:tcPr>
            <w:tcW w:type="dxa" w:w="1080"/>
          </w:tcPr>
          <w:p>
            <w:r/>
            <w:r>
              <w:t>Panama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</w:tbl>
    <w:p/>
    <w:p>
      <w:r>
        <w:rPr>
          <w:b/>
        </w:rPr>
        <w:t>Kết quả từng trận:</w:t>
      </w:r>
    </w:p>
    <w:p>
      <w:pPr>
        <w:pStyle w:val="ListBullet"/>
      </w:pPr>
      <w:r>
        <w:t>England 4–2 Croatia  (17/06)</w:t>
      </w:r>
    </w:p>
    <w:p>
      <w:pPr>
        <w:pStyle w:val="ListBullet"/>
      </w:pPr>
      <w:r>
        <w:t>Ghana 1–0 Panama  (17/06)</w:t>
      </w:r>
    </w:p>
    <w:p>
      <w:pPr>
        <w:pStyle w:val="ListBullet"/>
      </w:pPr>
      <w:r>
        <w:t>England 0–0 Ghana  (23/06)</w:t>
      </w:r>
    </w:p>
    <w:p>
      <w:pPr>
        <w:pStyle w:val="ListBullet"/>
      </w:pPr>
      <w:r>
        <w:t>Panama 0–1 Croatia  (23/06)</w:t>
      </w:r>
    </w:p>
    <w:p>
      <w:pPr>
        <w:pStyle w:val="ListBullet"/>
      </w:pPr>
      <w:r>
        <w:t>Panama 0–2 England  (27/06)</w:t>
      </w:r>
    </w:p>
    <w:p>
      <w:pPr>
        <w:pStyle w:val="ListBullet"/>
      </w:pPr>
      <w:r>
        <w:t>Croatia 2–1 Ghana  (27/06)</w:t>
      </w:r>
    </w:p>
    <w:p>
      <w:pPr>
        <w:pStyle w:val="Heading1"/>
      </w:pPr>
      <w:r>
        <w:rPr>
          <w:b/>
          <w:color w:val="C00000"/>
        </w:rPr>
        <w:t>2. SƠ ĐỒ ĐỐI ĐẦU VÒNG LOẠI TRỰC TIẾP</w:t>
      </w:r>
    </w:p>
    <w:p>
      <w:pPr>
        <w:pStyle w:val="Heading2"/>
      </w:pPr>
      <w:r>
        <w:rPr>
          <w:b/>
          <w:color w:val="C00000"/>
        </w:rPr>
        <w:t>2.1. Vòng 1/32 (Round of 32) — đã hoàn tất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Trận đấu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Tỷ số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Ngày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Đội thắng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Canada vs South Africa</w:t>
            </w:r>
          </w:p>
        </w:tc>
        <w:tc>
          <w:tcPr>
            <w:tcW w:type="dxa" w:w="1728"/>
          </w:tcPr>
          <w:p>
            <w:r>
              <w:t>1–0</w:t>
            </w:r>
          </w:p>
        </w:tc>
        <w:tc>
          <w:tcPr>
            <w:tcW w:type="dxa" w:w="1728"/>
          </w:tcPr>
          <w:p>
            <w:r>
              <w:t>28/06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Canada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Brazil vs Japan</w:t>
            </w:r>
          </w:p>
        </w:tc>
        <w:tc>
          <w:tcPr>
            <w:tcW w:type="dxa" w:w="1728"/>
          </w:tcPr>
          <w:p>
            <w:r>
              <w:t>2–1</w:t>
            </w:r>
          </w:p>
        </w:tc>
        <w:tc>
          <w:tcPr>
            <w:tcW w:type="dxa" w:w="1728"/>
          </w:tcPr>
          <w:p>
            <w:r>
              <w:t>29/06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Brazil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Paraguay vs Germany</w:t>
            </w:r>
          </w:p>
        </w:tc>
        <w:tc>
          <w:tcPr>
            <w:tcW w:type="dxa" w:w="1728"/>
          </w:tcPr>
          <w:p>
            <w:r>
              <w:t>1–1 (pen 4–3)</w:t>
            </w:r>
          </w:p>
        </w:tc>
        <w:tc>
          <w:tcPr>
            <w:tcW w:type="dxa" w:w="1728"/>
          </w:tcPr>
          <w:p>
            <w:r>
              <w:t>29/06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Paraguay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Morocco vs Netherlands</w:t>
            </w:r>
          </w:p>
        </w:tc>
        <w:tc>
          <w:tcPr>
            <w:tcW w:type="dxa" w:w="1728"/>
          </w:tcPr>
          <w:p>
            <w:r>
              <w:t>1–1 (pen 3–2)</w:t>
            </w:r>
          </w:p>
        </w:tc>
        <w:tc>
          <w:tcPr>
            <w:tcW w:type="dxa" w:w="1728"/>
          </w:tcPr>
          <w:p>
            <w:r>
              <w:t>29/06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Morocco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Norway vs Ivory Coast</w:t>
            </w:r>
          </w:p>
        </w:tc>
        <w:tc>
          <w:tcPr>
            <w:tcW w:type="dxa" w:w="1728"/>
          </w:tcPr>
          <w:p>
            <w:r>
              <w:t>2–1</w:t>
            </w:r>
          </w:p>
        </w:tc>
        <w:tc>
          <w:tcPr>
            <w:tcW w:type="dxa" w:w="1728"/>
          </w:tcPr>
          <w:p>
            <w:r>
              <w:t>30/06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Norway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France vs Sweden</w:t>
            </w:r>
          </w:p>
        </w:tc>
        <w:tc>
          <w:tcPr>
            <w:tcW w:type="dxa" w:w="1728"/>
          </w:tcPr>
          <w:p>
            <w:r>
              <w:t>3–0</w:t>
            </w:r>
          </w:p>
        </w:tc>
        <w:tc>
          <w:tcPr>
            <w:tcW w:type="dxa" w:w="1728"/>
          </w:tcPr>
          <w:p>
            <w:r>
              <w:t>30/06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France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Mexico vs Ecuador</w:t>
            </w:r>
          </w:p>
        </w:tc>
        <w:tc>
          <w:tcPr>
            <w:tcW w:type="dxa" w:w="1728"/>
          </w:tcPr>
          <w:p>
            <w:r>
              <w:t>2–0</w:t>
            </w:r>
          </w:p>
        </w:tc>
        <w:tc>
          <w:tcPr>
            <w:tcW w:type="dxa" w:w="1728"/>
          </w:tcPr>
          <w:p>
            <w:r>
              <w:t>30/06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Mexico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England vs DR Congo</w:t>
            </w:r>
          </w:p>
        </w:tc>
        <w:tc>
          <w:tcPr>
            <w:tcW w:type="dxa" w:w="1728"/>
          </w:tcPr>
          <w:p>
            <w:r>
              <w:t>2–1</w:t>
            </w:r>
          </w:p>
        </w:tc>
        <w:tc>
          <w:tcPr>
            <w:tcW w:type="dxa" w:w="1728"/>
          </w:tcPr>
          <w:p>
            <w:r>
              <w:t>01/07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England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Belgium vs Senegal</w:t>
            </w:r>
          </w:p>
        </w:tc>
        <w:tc>
          <w:tcPr>
            <w:tcW w:type="dxa" w:w="1728"/>
          </w:tcPr>
          <w:p>
            <w:r>
              <w:t>3–2 (aet)</w:t>
            </w:r>
          </w:p>
        </w:tc>
        <w:tc>
          <w:tcPr>
            <w:tcW w:type="dxa" w:w="1728"/>
          </w:tcPr>
          <w:p>
            <w:r>
              <w:t>01/07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Belgium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USA vs Bosnia and Herzegovina</w:t>
            </w:r>
          </w:p>
        </w:tc>
        <w:tc>
          <w:tcPr>
            <w:tcW w:type="dxa" w:w="1728"/>
          </w:tcPr>
          <w:p>
            <w:r>
              <w:t>2–0</w:t>
            </w:r>
          </w:p>
        </w:tc>
        <w:tc>
          <w:tcPr>
            <w:tcW w:type="dxa" w:w="1728"/>
          </w:tcPr>
          <w:p>
            <w:r>
              <w:t>01/07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USA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Spain vs Austria</w:t>
            </w:r>
          </w:p>
        </w:tc>
        <w:tc>
          <w:tcPr>
            <w:tcW w:type="dxa" w:w="1728"/>
          </w:tcPr>
          <w:p>
            <w:r>
              <w:t>3–0</w:t>
            </w:r>
          </w:p>
        </w:tc>
        <w:tc>
          <w:tcPr>
            <w:tcW w:type="dxa" w:w="1728"/>
          </w:tcPr>
          <w:p>
            <w:r>
              <w:t>02/07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Spain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Portugal vs Croatia</w:t>
            </w:r>
          </w:p>
        </w:tc>
        <w:tc>
          <w:tcPr>
            <w:tcW w:type="dxa" w:w="1728"/>
          </w:tcPr>
          <w:p>
            <w:r>
              <w:t>2–1</w:t>
            </w:r>
          </w:p>
        </w:tc>
        <w:tc>
          <w:tcPr>
            <w:tcW w:type="dxa" w:w="1728"/>
          </w:tcPr>
          <w:p>
            <w:r>
              <w:t>02/07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Portugal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Switzerland vs Algeria</w:t>
            </w:r>
          </w:p>
        </w:tc>
        <w:tc>
          <w:tcPr>
            <w:tcW w:type="dxa" w:w="1728"/>
          </w:tcPr>
          <w:p>
            <w:r>
              <w:t>2–0</w:t>
            </w:r>
          </w:p>
        </w:tc>
        <w:tc>
          <w:tcPr>
            <w:tcW w:type="dxa" w:w="1728"/>
          </w:tcPr>
          <w:p>
            <w:r>
              <w:t>02/07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Switzerland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Egypt vs Australia</w:t>
            </w:r>
          </w:p>
        </w:tc>
        <w:tc>
          <w:tcPr>
            <w:tcW w:type="dxa" w:w="1728"/>
          </w:tcPr>
          <w:p>
            <w:r>
              <w:t>1–1 (pen 4–2)</w:t>
            </w:r>
          </w:p>
        </w:tc>
        <w:tc>
          <w:tcPr>
            <w:tcW w:type="dxa" w:w="1728"/>
          </w:tcPr>
          <w:p>
            <w:r>
              <w:t>03/07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Egypt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Argentina vs Cape Verde</w:t>
            </w:r>
          </w:p>
        </w:tc>
        <w:tc>
          <w:tcPr>
            <w:tcW w:type="dxa" w:w="1728"/>
          </w:tcPr>
          <w:p>
            <w:r>
              <w:t>3–2</w:t>
            </w:r>
          </w:p>
        </w:tc>
        <w:tc>
          <w:tcPr>
            <w:tcW w:type="dxa" w:w="1728"/>
          </w:tcPr>
          <w:p>
            <w:r>
              <w:t>03/07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Argentina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Colombia vs Ghana</w:t>
            </w:r>
          </w:p>
        </w:tc>
        <w:tc>
          <w:tcPr>
            <w:tcW w:type="dxa" w:w="1728"/>
          </w:tcPr>
          <w:p>
            <w:r>
              <w:t>1–0</w:t>
            </w:r>
          </w:p>
        </w:tc>
        <w:tc>
          <w:tcPr>
            <w:tcW w:type="dxa" w:w="1728"/>
          </w:tcPr>
          <w:p>
            <w:r>
              <w:t>03/07</w:t>
            </w:r>
          </w:p>
        </w:tc>
        <w:tc>
          <w:tcPr>
            <w:tcW w:type="dxa" w:w="1728"/>
          </w:tcPr>
          <w:p>
            <w:r/>
            <w:r>
              <w:rPr>
                <w:b/>
                <w:highlight w:val="cyan"/>
              </w:rPr>
              <w:t>Colombia</w:t>
            </w:r>
          </w:p>
        </w:tc>
      </w:tr>
    </w:tbl>
    <w:p/>
    <w:p>
      <w:pPr>
        <w:pStyle w:val="Heading2"/>
      </w:pPr>
      <w:r>
        <w:rPr>
          <w:b/>
          <w:color w:val="C00000"/>
        </w:rPr>
        <w:t>2.2. Vòng 1/16 (Round of 16) — đang diễn ra, ghép cặp từ vòng 1/32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Trận đấu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Ngày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Sân vận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</w:t>
            </w:r>
          </w:p>
        </w:tc>
      </w:tr>
      <w:tr>
        <w:tc>
          <w:tcPr>
            <w:tcW w:type="dxa" w:w="2160"/>
          </w:tcPr>
          <w:p>
            <w:r>
              <w:t>Canada vs Morocco</w:t>
            </w:r>
          </w:p>
        </w:tc>
        <w:tc>
          <w:tcPr>
            <w:tcW w:type="dxa" w:w="2160"/>
          </w:tcPr>
          <w:p>
            <w:r>
              <w:t>04/07</w:t>
            </w:r>
          </w:p>
        </w:tc>
        <w:tc>
          <w:tcPr>
            <w:tcW w:type="dxa" w:w="2160"/>
          </w:tcPr>
          <w:p>
            <w:r>
              <w:t>Houston</w:t>
            </w:r>
          </w:p>
        </w:tc>
        <w:tc>
          <w:tcPr>
            <w:tcW w:type="dxa" w:w="2160"/>
          </w:tcPr>
          <w:p>
            <w:r/>
            <w:r>
              <w:rPr>
                <w:highlight w:val="yellow"/>
              </w:rPr>
              <w:t>Chưa có kết quả</w:t>
            </w:r>
          </w:p>
        </w:tc>
      </w:tr>
      <w:tr>
        <w:tc>
          <w:tcPr>
            <w:tcW w:type="dxa" w:w="2160"/>
          </w:tcPr>
          <w:p>
            <w:r>
              <w:t>Paraguay vs France</w:t>
            </w:r>
          </w:p>
        </w:tc>
        <w:tc>
          <w:tcPr>
            <w:tcW w:type="dxa" w:w="2160"/>
          </w:tcPr>
          <w:p>
            <w:r>
              <w:t>04/07</w:t>
            </w:r>
          </w:p>
        </w:tc>
        <w:tc>
          <w:tcPr>
            <w:tcW w:type="dxa" w:w="2160"/>
          </w:tcPr>
          <w:p>
            <w:r>
              <w:t>Philadelphia</w:t>
            </w:r>
          </w:p>
        </w:tc>
        <w:tc>
          <w:tcPr>
            <w:tcW w:type="dxa" w:w="2160"/>
          </w:tcPr>
          <w:p>
            <w:r/>
            <w:r>
              <w:rPr>
                <w:highlight w:val="yellow"/>
              </w:rPr>
              <w:t>Chưa có kết quả</w:t>
            </w:r>
          </w:p>
        </w:tc>
      </w:tr>
      <w:tr>
        <w:tc>
          <w:tcPr>
            <w:tcW w:type="dxa" w:w="2160"/>
          </w:tcPr>
          <w:p>
            <w:r>
              <w:t>Brazil vs Norway</w:t>
            </w:r>
          </w:p>
        </w:tc>
        <w:tc>
          <w:tcPr>
            <w:tcW w:type="dxa" w:w="2160"/>
          </w:tcPr>
          <w:p>
            <w:r>
              <w:t>05/07</w:t>
            </w:r>
          </w:p>
        </w:tc>
        <w:tc>
          <w:tcPr>
            <w:tcW w:type="dxa" w:w="2160"/>
          </w:tcPr>
          <w:p>
            <w:r>
              <w:t>East Rutherford</w:t>
            </w:r>
          </w:p>
        </w:tc>
        <w:tc>
          <w:tcPr>
            <w:tcW w:type="dxa" w:w="2160"/>
          </w:tcPr>
          <w:p>
            <w:r/>
            <w:r>
              <w:rPr>
                <w:highlight w:val="yellow"/>
              </w:rPr>
              <w:t>Chưa có kết quả</w:t>
            </w:r>
          </w:p>
        </w:tc>
      </w:tr>
      <w:tr>
        <w:tc>
          <w:tcPr>
            <w:tcW w:type="dxa" w:w="2160"/>
          </w:tcPr>
          <w:p>
            <w:r>
              <w:t>Mexico vs England</w:t>
            </w:r>
          </w:p>
        </w:tc>
        <w:tc>
          <w:tcPr>
            <w:tcW w:type="dxa" w:w="2160"/>
          </w:tcPr>
          <w:p>
            <w:r>
              <w:t>05/07</w:t>
            </w:r>
          </w:p>
        </w:tc>
        <w:tc>
          <w:tcPr>
            <w:tcW w:type="dxa" w:w="2160"/>
          </w:tcPr>
          <w:p>
            <w:r>
              <w:t>Mexico City</w:t>
            </w:r>
          </w:p>
        </w:tc>
        <w:tc>
          <w:tcPr>
            <w:tcW w:type="dxa" w:w="2160"/>
          </w:tcPr>
          <w:p>
            <w:r/>
            <w:r>
              <w:rPr>
                <w:highlight w:val="yellow"/>
              </w:rPr>
              <w:t>Chưa có kết quả</w:t>
            </w:r>
          </w:p>
        </w:tc>
      </w:tr>
      <w:tr>
        <w:tc>
          <w:tcPr>
            <w:tcW w:type="dxa" w:w="2160"/>
          </w:tcPr>
          <w:p>
            <w:r>
              <w:t>Portugal vs Spain</w:t>
            </w:r>
          </w:p>
        </w:tc>
        <w:tc>
          <w:tcPr>
            <w:tcW w:type="dxa" w:w="2160"/>
          </w:tcPr>
          <w:p>
            <w:r>
              <w:t>06/07</w:t>
            </w:r>
          </w:p>
        </w:tc>
        <w:tc>
          <w:tcPr>
            <w:tcW w:type="dxa" w:w="2160"/>
          </w:tcPr>
          <w:p>
            <w:r>
              <w:t>Dallas</w:t>
            </w:r>
          </w:p>
        </w:tc>
        <w:tc>
          <w:tcPr>
            <w:tcW w:type="dxa" w:w="2160"/>
          </w:tcPr>
          <w:p>
            <w:r/>
            <w:r>
              <w:rPr>
                <w:highlight w:val="yellow"/>
              </w:rPr>
              <w:t>Chưa có kết quả</w:t>
            </w:r>
          </w:p>
        </w:tc>
      </w:tr>
      <w:tr>
        <w:tc>
          <w:tcPr>
            <w:tcW w:type="dxa" w:w="2160"/>
          </w:tcPr>
          <w:p>
            <w:r>
              <w:t>USA vs Belgium</w:t>
            </w:r>
          </w:p>
        </w:tc>
        <w:tc>
          <w:tcPr>
            <w:tcW w:type="dxa" w:w="2160"/>
          </w:tcPr>
          <w:p>
            <w:r>
              <w:t>06/07</w:t>
            </w:r>
          </w:p>
        </w:tc>
        <w:tc>
          <w:tcPr>
            <w:tcW w:type="dxa" w:w="2160"/>
          </w:tcPr>
          <w:p>
            <w:r>
              <w:t>Seattle</w:t>
            </w:r>
          </w:p>
        </w:tc>
        <w:tc>
          <w:tcPr>
            <w:tcW w:type="dxa" w:w="2160"/>
          </w:tcPr>
          <w:p>
            <w:r/>
            <w:r>
              <w:rPr>
                <w:highlight w:val="yellow"/>
              </w:rPr>
              <w:t>Chưa có kết quả</w:t>
            </w:r>
          </w:p>
        </w:tc>
      </w:tr>
      <w:tr>
        <w:tc>
          <w:tcPr>
            <w:tcW w:type="dxa" w:w="2160"/>
          </w:tcPr>
          <w:p>
            <w:r>
              <w:t>Argentina vs Egypt</w:t>
            </w:r>
          </w:p>
        </w:tc>
        <w:tc>
          <w:tcPr>
            <w:tcW w:type="dxa" w:w="2160"/>
          </w:tcPr>
          <w:p>
            <w:r>
              <w:t>07/07</w:t>
            </w:r>
          </w:p>
        </w:tc>
        <w:tc>
          <w:tcPr>
            <w:tcW w:type="dxa" w:w="2160"/>
          </w:tcPr>
          <w:p>
            <w:r>
              <w:t>Atlanta</w:t>
            </w:r>
          </w:p>
        </w:tc>
        <w:tc>
          <w:tcPr>
            <w:tcW w:type="dxa" w:w="2160"/>
          </w:tcPr>
          <w:p>
            <w:r/>
            <w:r>
              <w:rPr>
                <w:highlight w:val="yellow"/>
              </w:rPr>
              <w:t>Chưa có kết quả</w:t>
            </w:r>
          </w:p>
        </w:tc>
      </w:tr>
      <w:tr>
        <w:tc>
          <w:tcPr>
            <w:tcW w:type="dxa" w:w="2160"/>
          </w:tcPr>
          <w:p>
            <w:r>
              <w:t>Switzerland vs Colombia</w:t>
            </w:r>
          </w:p>
        </w:tc>
        <w:tc>
          <w:tcPr>
            <w:tcW w:type="dxa" w:w="2160"/>
          </w:tcPr>
          <w:p>
            <w:r>
              <w:t>07/07</w:t>
            </w:r>
          </w:p>
        </w:tc>
        <w:tc>
          <w:tcPr>
            <w:tcW w:type="dxa" w:w="2160"/>
          </w:tcPr>
          <w:p>
            <w:r>
              <w:t>Vancouver</w:t>
            </w:r>
          </w:p>
        </w:tc>
        <w:tc>
          <w:tcPr>
            <w:tcW w:type="dxa" w:w="2160"/>
          </w:tcPr>
          <w:p>
            <w:r/>
            <w:r>
              <w:rPr>
                <w:highlight w:val="yellow"/>
              </w:rPr>
              <w:t>Chưa có kết quả</w:t>
            </w:r>
          </w:p>
        </w:tc>
      </w:tr>
    </w:tbl>
    <w:p/>
    <w:p>
      <w:r>
        <w:rPr>
          <w:i/>
        </w:rPr>
        <w:t>Tứ kết (Quarter-final) trở đi sẽ được cập nhật sau khi vòng 1/16 kết thúc — dự kiến 09–11/07/2026.</w:t>
      </w:r>
    </w:p>
    <w:p>
      <w:r>
        <w:rPr>
          <w:sz w:val="18"/>
        </w:rPr>
        <w:t>Nguồn: Wikipedia (2026 FIFA World Cup, Group A–L, Knockout stage), Yahoo Sports, beIN Sports — tổng hợp bởi Tiểu Mễ.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